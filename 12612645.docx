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79AF" w14:textId="77777777" w:rsidR="00DF6AF4" w:rsidRDefault="00000000">
      <w:pPr>
        <w:jc w:val="center"/>
      </w:pPr>
      <w:r>
        <w:rPr>
          <w:b/>
          <w:sz w:val="26"/>
        </w:rPr>
        <w:t>CAP776: PROGRAMMING IN PYTHON</w:t>
      </w:r>
    </w:p>
    <w:p w14:paraId="1A81FAEE" w14:textId="77777777" w:rsidR="00DF6AF4" w:rsidRDefault="00000000">
      <w:pPr>
        <w:jc w:val="center"/>
      </w:pPr>
      <w:r>
        <w:rPr>
          <w:b/>
          <w:sz w:val="40"/>
        </w:rPr>
        <w:t xml:space="preserve">MINOR PROJECT </w:t>
      </w:r>
      <w:r w:rsidR="005113C1">
        <w:rPr>
          <w:b/>
          <w:sz w:val="40"/>
        </w:rPr>
        <w:t xml:space="preserve">#1 </w:t>
      </w:r>
      <w:r>
        <w:rPr>
          <w:b/>
          <w:sz w:val="40"/>
        </w:rPr>
        <w:t>REPORT</w:t>
      </w:r>
    </w:p>
    <w:p w14:paraId="07843376" w14:textId="77777777" w:rsidR="00DF6AF4" w:rsidRDefault="00000000">
      <w:pPr>
        <w:jc w:val="center"/>
      </w:pPr>
      <w:r>
        <w:rPr>
          <w:b/>
          <w:sz w:val="50"/>
        </w:rPr>
        <w:t xml:space="preserve">MY DATA, MY </w:t>
      </w:r>
      <w:r w:rsidR="005113C1">
        <w:rPr>
          <w:b/>
          <w:sz w:val="50"/>
        </w:rPr>
        <w:t>STORY</w:t>
      </w:r>
    </w:p>
    <w:p w14:paraId="75B6F5C7" w14:textId="77777777" w:rsidR="00DF6AF4" w:rsidRPr="00A50115" w:rsidRDefault="00000000">
      <w:pPr>
        <w:jc w:val="center"/>
        <w:rPr>
          <w:sz w:val="24"/>
          <w:szCs w:val="32"/>
        </w:rPr>
      </w:pPr>
      <w:r w:rsidRPr="00A50115">
        <w:rPr>
          <w:i/>
          <w:sz w:val="32"/>
          <w:szCs w:val="32"/>
        </w:rPr>
        <w:t>Personal Activity Intelligence Report</w:t>
      </w:r>
    </w:p>
    <w:p w14:paraId="06FFD12D" w14:textId="77777777" w:rsidR="00DF6AF4" w:rsidRDefault="00DF6A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14:paraId="35D6DECC" w14:textId="77777777" w:rsidTr="005113C1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F0864D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0108BFB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DF6AF4" w14:paraId="641D9AD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0F2DFDF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7273EB7A" w14:textId="0D25BC7D" w:rsidR="00DF6AF4" w:rsidRPr="005113C1" w:rsidRDefault="0041213E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Shashank Kumar Bhaskar</w:t>
            </w:r>
          </w:p>
        </w:tc>
      </w:tr>
      <w:tr w:rsidR="00DF6AF4" w14:paraId="004012B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ECAC75B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44EDB4E" w14:textId="1E8B011D" w:rsidR="00DF6AF4" w:rsidRPr="005113C1" w:rsidRDefault="0041213E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12612645</w:t>
            </w:r>
          </w:p>
        </w:tc>
      </w:tr>
      <w:tr w:rsidR="00DF6AF4" w14:paraId="2B8CFE6E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51B7024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</w:t>
            </w:r>
            <w:r w:rsidRPr="005113C1">
              <w:rPr>
                <w:sz w:val="28"/>
                <w:szCs w:val="36"/>
              </w:rPr>
              <w:t xml:space="preserve"> / Section</w:t>
            </w:r>
          </w:p>
        </w:tc>
        <w:tc>
          <w:tcPr>
            <w:tcW w:w="5328" w:type="dxa"/>
            <w:vAlign w:val="center"/>
          </w:tcPr>
          <w:p w14:paraId="78A9F79B" w14:textId="250FC4EA" w:rsidR="00DF6AF4" w:rsidRPr="005113C1" w:rsidRDefault="0041213E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MCA, Section: 32</w:t>
            </w:r>
          </w:p>
        </w:tc>
      </w:tr>
      <w:tr w:rsidR="00DF6AF4" w14:paraId="33BB7B12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B098505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17410076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 xml:space="preserve">13 August 2026 to </w:t>
            </w:r>
          </w:p>
        </w:tc>
      </w:tr>
      <w:tr w:rsidR="00DF6AF4" w14:paraId="2C924A3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A6D30F7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09FC3BE4" w14:textId="24FF8A20" w:rsidR="00DF6AF4" w:rsidRPr="005113C1" w:rsidRDefault="0041213E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28/09/2026</w:t>
            </w:r>
          </w:p>
        </w:tc>
      </w:tr>
    </w:tbl>
    <w:p w14:paraId="0336A050" w14:textId="77777777" w:rsidR="00DF6AF4" w:rsidRDefault="00000000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RPr="005113C1" w14:paraId="71DD6640" w14:textId="77777777" w:rsidTr="005113C1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1B0DF9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97ED5D0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Value</w:t>
            </w:r>
          </w:p>
        </w:tc>
      </w:tr>
      <w:tr w:rsidR="00DF6AF4" w:rsidRPr="005113C1" w14:paraId="3BCD133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5A88F5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3E902AF7" w14:textId="39ECD904" w:rsidR="00DF6AF4" w:rsidRPr="005113C1" w:rsidRDefault="0041213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36</w:t>
            </w:r>
          </w:p>
        </w:tc>
      </w:tr>
      <w:tr w:rsidR="00DF6AF4" w:rsidRPr="005113C1" w14:paraId="7EFF37FE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66AB0D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0EBCE08D" w14:textId="2BA2BDA5" w:rsidR="00DF6AF4" w:rsidRPr="005113C1" w:rsidRDefault="0041213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36</w:t>
            </w:r>
          </w:p>
        </w:tc>
      </w:tr>
      <w:tr w:rsidR="00DF6AF4" w:rsidRPr="005113C1" w14:paraId="1701A3C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014030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3AC447C2" w14:textId="1D522C73" w:rsidR="00DF6AF4" w:rsidRPr="005113C1" w:rsidRDefault="0041213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2762534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34F431DA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17295303" w14:textId="52205F61" w:rsidR="00DF6AF4" w:rsidRPr="005113C1" w:rsidRDefault="0041213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1CDCD6D9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0220FB86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Sleep/day</w:t>
            </w:r>
          </w:p>
        </w:tc>
        <w:tc>
          <w:tcPr>
            <w:tcW w:w="5328" w:type="dxa"/>
            <w:vAlign w:val="center"/>
          </w:tcPr>
          <w:p w14:paraId="465DF069" w14:textId="301342AE" w:rsidR="00DF6AF4" w:rsidRPr="005113C1" w:rsidRDefault="0041213E">
            <w:pPr>
              <w:rPr>
                <w:sz w:val="24"/>
                <w:szCs w:val="36"/>
              </w:rPr>
            </w:pPr>
            <w:r w:rsidRPr="0041213E">
              <w:rPr>
                <w:sz w:val="24"/>
                <w:szCs w:val="36"/>
              </w:rPr>
              <w:t>309.64</w:t>
            </w:r>
          </w:p>
        </w:tc>
      </w:tr>
      <w:tr w:rsidR="00DF6AF4" w:rsidRPr="005113C1" w14:paraId="0461739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F2B001F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Fitness/day</w:t>
            </w:r>
          </w:p>
        </w:tc>
        <w:tc>
          <w:tcPr>
            <w:tcW w:w="5328" w:type="dxa"/>
            <w:vAlign w:val="center"/>
          </w:tcPr>
          <w:p w14:paraId="0FB0956F" w14:textId="6DF1EC5E" w:rsidR="00DF6AF4" w:rsidRPr="005113C1" w:rsidRDefault="0041213E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0A0A3CE4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99BCDB5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Study/day</w:t>
            </w:r>
          </w:p>
        </w:tc>
        <w:tc>
          <w:tcPr>
            <w:tcW w:w="5328" w:type="dxa"/>
            <w:vAlign w:val="center"/>
          </w:tcPr>
          <w:p w14:paraId="592F6388" w14:textId="21DEFB01" w:rsidR="00DF6AF4" w:rsidRPr="005113C1" w:rsidRDefault="0041213E">
            <w:pPr>
              <w:rPr>
                <w:sz w:val="24"/>
                <w:szCs w:val="36"/>
              </w:rPr>
            </w:pPr>
            <w:r w:rsidRPr="0041213E">
              <w:rPr>
                <w:sz w:val="24"/>
                <w:szCs w:val="36"/>
              </w:rPr>
              <w:t>396.21</w:t>
            </w:r>
          </w:p>
        </w:tc>
      </w:tr>
      <w:tr w:rsidR="00DF6AF4" w:rsidRPr="005113C1" w14:paraId="31E2EBA0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CE9A32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Coding/day</w:t>
            </w:r>
          </w:p>
        </w:tc>
        <w:tc>
          <w:tcPr>
            <w:tcW w:w="5328" w:type="dxa"/>
            <w:vAlign w:val="center"/>
          </w:tcPr>
          <w:p w14:paraId="21FE3FD1" w14:textId="2473FA5C" w:rsidR="00DF6AF4" w:rsidRPr="005113C1" w:rsidRDefault="0041213E">
            <w:pPr>
              <w:rPr>
                <w:sz w:val="24"/>
                <w:szCs w:val="36"/>
              </w:rPr>
            </w:pPr>
            <w:r w:rsidRPr="0041213E">
              <w:rPr>
                <w:sz w:val="24"/>
                <w:szCs w:val="36"/>
              </w:rPr>
              <w:t>152.5</w:t>
            </w:r>
          </w:p>
        </w:tc>
      </w:tr>
      <w:tr w:rsidR="00DF6AF4" w:rsidRPr="005113C1" w14:paraId="03E2B65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69762387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Class/day</w:t>
            </w:r>
          </w:p>
        </w:tc>
        <w:tc>
          <w:tcPr>
            <w:tcW w:w="5328" w:type="dxa"/>
            <w:vAlign w:val="center"/>
          </w:tcPr>
          <w:p w14:paraId="743DDA0A" w14:textId="5DBDE0C1" w:rsidR="00DF6AF4" w:rsidRPr="005113C1" w:rsidRDefault="0041213E">
            <w:pPr>
              <w:rPr>
                <w:sz w:val="24"/>
                <w:szCs w:val="36"/>
              </w:rPr>
            </w:pPr>
            <w:r w:rsidRPr="0041213E">
              <w:rPr>
                <w:sz w:val="24"/>
                <w:szCs w:val="36"/>
              </w:rPr>
              <w:t>2.64</w:t>
            </w:r>
          </w:p>
        </w:tc>
      </w:tr>
      <w:tr w:rsidR="00DF6AF4" w:rsidRPr="005113C1" w14:paraId="54151AD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B79A8BB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Other </w:t>
            </w:r>
            <w:r w:rsidR="005113C1" w:rsidRPr="005113C1">
              <w:rPr>
                <w:sz w:val="24"/>
                <w:szCs w:val="36"/>
              </w:rPr>
              <w:t>Activities/day</w:t>
            </w:r>
          </w:p>
        </w:tc>
        <w:tc>
          <w:tcPr>
            <w:tcW w:w="5328" w:type="dxa"/>
            <w:vAlign w:val="center"/>
          </w:tcPr>
          <w:p w14:paraId="754ADD34" w14:textId="384A6324" w:rsidR="00DF6AF4" w:rsidRPr="005113C1" w:rsidRDefault="0041213E">
            <w:pPr>
              <w:rPr>
                <w:sz w:val="24"/>
                <w:szCs w:val="36"/>
              </w:rPr>
            </w:pPr>
            <w:r w:rsidRPr="0041213E">
              <w:rPr>
                <w:sz w:val="24"/>
                <w:szCs w:val="36"/>
              </w:rPr>
              <w:t>171.4</w:t>
            </w:r>
            <w:r>
              <w:rPr>
                <w:sz w:val="24"/>
                <w:szCs w:val="36"/>
              </w:rPr>
              <w:t>3</w:t>
            </w:r>
          </w:p>
        </w:tc>
      </w:tr>
      <w:tr w:rsidR="00DF6AF4" w:rsidRPr="005113C1" w14:paraId="392BFC3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8B362D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Free / Unaccounte</w:t>
            </w:r>
            <w:r w:rsidR="004403CD">
              <w:rPr>
                <w:sz w:val="24"/>
                <w:szCs w:val="36"/>
              </w:rPr>
              <w:t>d</w:t>
            </w:r>
            <w:r w:rsidRPr="005113C1">
              <w:rPr>
                <w:sz w:val="24"/>
                <w:szCs w:val="36"/>
              </w:rPr>
              <w:t xml:space="preserve"> </w:t>
            </w:r>
            <w:r w:rsidR="005113C1" w:rsidRPr="005113C1">
              <w:rPr>
                <w:sz w:val="24"/>
                <w:szCs w:val="36"/>
              </w:rPr>
              <w:t>Time/day</w:t>
            </w:r>
          </w:p>
        </w:tc>
        <w:tc>
          <w:tcPr>
            <w:tcW w:w="5328" w:type="dxa"/>
            <w:vAlign w:val="center"/>
          </w:tcPr>
          <w:p w14:paraId="24E325C0" w14:textId="7D87F3CD" w:rsidR="00DF6AF4" w:rsidRPr="005113C1" w:rsidRDefault="00215004">
            <w:pPr>
              <w:rPr>
                <w:sz w:val="24"/>
                <w:szCs w:val="36"/>
              </w:rPr>
            </w:pPr>
            <w:r w:rsidRPr="00215004">
              <w:rPr>
                <w:sz w:val="24"/>
                <w:szCs w:val="36"/>
              </w:rPr>
              <w:t>403.21</w:t>
            </w:r>
          </w:p>
        </w:tc>
      </w:tr>
    </w:tbl>
    <w:p w14:paraId="677765B4" w14:textId="77777777" w:rsidR="004403CD" w:rsidRDefault="004403CD" w:rsidP="004403CD">
      <w:pPr>
        <w:pStyle w:val="Heading1"/>
      </w:pPr>
    </w:p>
    <w:p w14:paraId="33F32655" w14:textId="77777777" w:rsidR="00A50115" w:rsidRPr="00A50115" w:rsidRDefault="00A50115" w:rsidP="00A50115"/>
    <w:p w14:paraId="6A858C2B" w14:textId="77777777" w:rsidR="004403CD" w:rsidRPr="004403CD" w:rsidRDefault="00000000" w:rsidP="004403CD">
      <w:pPr>
        <w:pStyle w:val="Heading1"/>
      </w:pPr>
      <w:r>
        <w:lastRenderedPageBreak/>
        <w:t>2. Index Values</w:t>
      </w:r>
    </w:p>
    <w:p w14:paraId="205F4F66" w14:textId="77777777" w:rsidR="00DF6AF4" w:rsidRPr="00A50115" w:rsidRDefault="00000000" w:rsidP="00A50115">
      <w:pPr>
        <w:rPr>
          <w:sz w:val="36"/>
          <w:szCs w:val="44"/>
        </w:rPr>
      </w:pPr>
      <w:r w:rsidRPr="00A50115"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F6AF4" w:rsidRPr="00A50115" w14:paraId="3B8B7261" w14:textId="77777777" w:rsidTr="00A50115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0375C69D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8511E3F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B022CFB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8467B5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Value to Enter</w:t>
            </w:r>
          </w:p>
        </w:tc>
      </w:tr>
      <w:tr w:rsidR="00E965C2" w:rsidRPr="00A50115" w14:paraId="4A5E3666" w14:textId="77777777" w:rsidTr="00A50115">
        <w:trPr>
          <w:trHeight w:val="397"/>
          <w:jc w:val="center"/>
        </w:trPr>
        <w:tc>
          <w:tcPr>
            <w:tcW w:w="2664" w:type="dxa"/>
          </w:tcPr>
          <w:p w14:paraId="6FAFD518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78EDC19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4E9E97F4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PAI =</w:t>
            </w:r>
            <w:r w:rsidRPr="00A50115">
              <w:rPr>
                <w:sz w:val="22"/>
                <w:szCs w:val="28"/>
              </w:rPr>
              <w:t xml:space="preserve"> 0.15(TPI) + 0.20(AAI) + 0.15(</w:t>
            </w:r>
            <w:proofErr w:type="spellStart"/>
            <w:r w:rsidRPr="00A50115">
              <w:rPr>
                <w:sz w:val="22"/>
                <w:szCs w:val="28"/>
              </w:rPr>
              <w:t>PhAI</w:t>
            </w:r>
            <w:proofErr w:type="spellEnd"/>
            <w:r w:rsidRPr="00A50115">
              <w:rPr>
                <w:sz w:val="22"/>
                <w:szCs w:val="28"/>
              </w:rPr>
              <w:t>) + 0.20(SRI) + 0.15(TUI) + 0.10(EI) + 0.05(DCI)</w:t>
            </w:r>
          </w:p>
        </w:tc>
        <w:tc>
          <w:tcPr>
            <w:tcW w:w="2664" w:type="dxa"/>
          </w:tcPr>
          <w:p w14:paraId="3538428F" w14:textId="32D2AE3B" w:rsidR="00E965C2" w:rsidRPr="00A50115" w:rsidRDefault="00215004">
            <w:pPr>
              <w:rPr>
                <w:sz w:val="22"/>
                <w:szCs w:val="28"/>
              </w:rPr>
            </w:pPr>
            <w:r w:rsidRPr="00215004">
              <w:rPr>
                <w:sz w:val="22"/>
                <w:szCs w:val="28"/>
              </w:rPr>
              <w:t>325.21</w:t>
            </w:r>
          </w:p>
        </w:tc>
      </w:tr>
      <w:tr w:rsidR="00E965C2" w:rsidRPr="00A50115" w14:paraId="73837B3B" w14:textId="77777777" w:rsidTr="00A50115">
        <w:trPr>
          <w:trHeight w:val="397"/>
          <w:jc w:val="center"/>
        </w:trPr>
        <w:tc>
          <w:tcPr>
            <w:tcW w:w="2664" w:type="dxa"/>
          </w:tcPr>
          <w:p w14:paraId="1B59C7B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5E4F7718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998B5B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TPI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Coding Time per valid recorded day)</w:t>
            </w:r>
          </w:p>
        </w:tc>
        <w:tc>
          <w:tcPr>
            <w:tcW w:w="2664" w:type="dxa"/>
          </w:tcPr>
          <w:p w14:paraId="62806A86" w14:textId="5636948F" w:rsidR="00E965C2" w:rsidRPr="00A50115" w:rsidRDefault="0021500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1</w:t>
            </w:r>
            <w:r w:rsidRPr="00215004">
              <w:rPr>
                <w:sz w:val="22"/>
                <w:szCs w:val="28"/>
              </w:rPr>
              <w:t>52.</w:t>
            </w:r>
            <w:r>
              <w:rPr>
                <w:sz w:val="22"/>
                <w:szCs w:val="28"/>
              </w:rPr>
              <w:t xml:space="preserve">4 </w:t>
            </w:r>
            <w:r w:rsidR="00000000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087E7BF6" w14:textId="77777777" w:rsidTr="00A50115">
        <w:trPr>
          <w:trHeight w:val="397"/>
          <w:jc w:val="center"/>
        </w:trPr>
        <w:tc>
          <w:tcPr>
            <w:tcW w:w="2664" w:type="dxa"/>
          </w:tcPr>
          <w:p w14:paraId="161B7D7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37AA3CBD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18E9031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AAI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Study Time + Class Time per valid recorded day)</w:t>
            </w:r>
          </w:p>
        </w:tc>
        <w:tc>
          <w:tcPr>
            <w:tcW w:w="2664" w:type="dxa"/>
          </w:tcPr>
          <w:p w14:paraId="3E2765F0" w14:textId="79CB8348" w:rsidR="00E965C2" w:rsidRPr="00A50115" w:rsidRDefault="00215004">
            <w:pPr>
              <w:rPr>
                <w:sz w:val="22"/>
                <w:szCs w:val="28"/>
              </w:rPr>
            </w:pPr>
            <w:r w:rsidRPr="00215004">
              <w:rPr>
                <w:sz w:val="22"/>
                <w:szCs w:val="28"/>
              </w:rPr>
              <w:t>403.21</w:t>
            </w:r>
            <w:r w:rsidR="00000000"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615E4E10" w14:textId="77777777" w:rsidTr="00A50115">
        <w:trPr>
          <w:trHeight w:val="397"/>
          <w:jc w:val="center"/>
        </w:trPr>
        <w:tc>
          <w:tcPr>
            <w:tcW w:w="2664" w:type="dxa"/>
          </w:tcPr>
          <w:p w14:paraId="776642B0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29194E3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proofErr w:type="spellStart"/>
            <w:r w:rsidRPr="008B7565">
              <w:rPr>
                <w:b/>
                <w:bCs/>
                <w:sz w:val="22"/>
                <w:szCs w:val="28"/>
              </w:rPr>
              <w:t>PhAI</w:t>
            </w:r>
            <w:proofErr w:type="spellEnd"/>
          </w:p>
        </w:tc>
        <w:tc>
          <w:tcPr>
            <w:tcW w:w="2664" w:type="dxa"/>
          </w:tcPr>
          <w:p w14:paraId="4ADADD50" w14:textId="77777777" w:rsidR="00E965C2" w:rsidRPr="00A50115" w:rsidRDefault="00000000">
            <w:pPr>
              <w:rPr>
                <w:sz w:val="22"/>
                <w:szCs w:val="28"/>
              </w:rPr>
            </w:pPr>
            <w:proofErr w:type="spellStart"/>
            <w:r w:rsidRPr="00A93983">
              <w:rPr>
                <w:b/>
                <w:bCs/>
                <w:sz w:val="22"/>
                <w:szCs w:val="28"/>
              </w:rPr>
              <w:t>PhAI</w:t>
            </w:r>
            <w:proofErr w:type="spellEnd"/>
            <w:r w:rsidRPr="00A93983">
              <w:rPr>
                <w:b/>
                <w:bCs/>
                <w:sz w:val="22"/>
                <w:szCs w:val="28"/>
              </w:rPr>
              <w:t xml:space="preserve">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Fitness Time per valid recorded day)</w:t>
            </w:r>
          </w:p>
        </w:tc>
        <w:tc>
          <w:tcPr>
            <w:tcW w:w="2664" w:type="dxa"/>
          </w:tcPr>
          <w:p w14:paraId="49692286" w14:textId="613261C3" w:rsidR="00E965C2" w:rsidRPr="00A50115" w:rsidRDefault="0021500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0.0 </w:t>
            </w:r>
            <w:r w:rsidR="00000000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2A2564F9" w14:textId="77777777" w:rsidTr="00A50115">
        <w:trPr>
          <w:trHeight w:val="397"/>
          <w:jc w:val="center"/>
        </w:trPr>
        <w:tc>
          <w:tcPr>
            <w:tcW w:w="2664" w:type="dxa"/>
          </w:tcPr>
          <w:p w14:paraId="79E59E6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8FB4A35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5B5ABD4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SRI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Sleep Time per valid recorded day)</w:t>
            </w:r>
          </w:p>
        </w:tc>
        <w:tc>
          <w:tcPr>
            <w:tcW w:w="2664" w:type="dxa"/>
          </w:tcPr>
          <w:p w14:paraId="431C2788" w14:textId="7C6981ED" w:rsidR="00E965C2" w:rsidRPr="00A50115" w:rsidRDefault="00215004">
            <w:pPr>
              <w:rPr>
                <w:sz w:val="22"/>
                <w:szCs w:val="28"/>
              </w:rPr>
            </w:pPr>
            <w:r w:rsidRPr="00215004">
              <w:rPr>
                <w:sz w:val="22"/>
                <w:szCs w:val="28"/>
              </w:rPr>
              <w:t>309.64</w:t>
            </w:r>
            <w:r>
              <w:rPr>
                <w:sz w:val="22"/>
                <w:szCs w:val="28"/>
              </w:rPr>
              <w:t xml:space="preserve"> </w:t>
            </w:r>
            <w:r w:rsidR="00000000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08196FEC" w14:textId="77777777" w:rsidTr="00A50115">
        <w:trPr>
          <w:trHeight w:val="397"/>
          <w:jc w:val="center"/>
        </w:trPr>
        <w:tc>
          <w:tcPr>
            <w:tcW w:w="2664" w:type="dxa"/>
          </w:tcPr>
          <w:p w14:paraId="779F72C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3B024F33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62A51F62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ABI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Free / Unaccounted Time per valid recorded day)</w:t>
            </w:r>
          </w:p>
        </w:tc>
        <w:tc>
          <w:tcPr>
            <w:tcW w:w="2664" w:type="dxa"/>
          </w:tcPr>
          <w:p w14:paraId="73B1D3DB" w14:textId="13419704" w:rsidR="00E965C2" w:rsidRPr="00A50115" w:rsidRDefault="00215004">
            <w:pPr>
              <w:rPr>
                <w:sz w:val="22"/>
                <w:szCs w:val="28"/>
              </w:rPr>
            </w:pPr>
            <w:r w:rsidRPr="00215004">
              <w:rPr>
                <w:sz w:val="22"/>
                <w:szCs w:val="28"/>
              </w:rPr>
              <w:t>403.21</w:t>
            </w:r>
            <w:r>
              <w:rPr>
                <w:sz w:val="22"/>
                <w:szCs w:val="28"/>
              </w:rPr>
              <w:t xml:space="preserve"> </w:t>
            </w:r>
            <w:r w:rsidR="00000000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50A7F617" w14:textId="77777777" w:rsidTr="00A50115">
        <w:trPr>
          <w:trHeight w:val="397"/>
          <w:jc w:val="center"/>
        </w:trPr>
        <w:tc>
          <w:tcPr>
            <w:tcW w:w="2664" w:type="dxa"/>
          </w:tcPr>
          <w:p w14:paraId="52E771D9" w14:textId="3474A4D4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 xml:space="preserve">Time </w:t>
            </w:r>
            <w:r w:rsidR="008B7565" w:rsidRPr="00A50115">
              <w:rPr>
                <w:sz w:val="22"/>
                <w:szCs w:val="28"/>
              </w:rPr>
              <w:t>Utilization</w:t>
            </w:r>
          </w:p>
        </w:tc>
        <w:tc>
          <w:tcPr>
            <w:tcW w:w="2664" w:type="dxa"/>
          </w:tcPr>
          <w:p w14:paraId="140765C1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7AD7615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TUI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Total Tracked Time per valid recorded day)</w:t>
            </w:r>
          </w:p>
        </w:tc>
        <w:tc>
          <w:tcPr>
            <w:tcW w:w="2664" w:type="dxa"/>
          </w:tcPr>
          <w:p w14:paraId="33BF658F" w14:textId="7EE3F465" w:rsidR="00E965C2" w:rsidRPr="00A50115" w:rsidRDefault="00215004">
            <w:pPr>
              <w:rPr>
                <w:sz w:val="22"/>
                <w:szCs w:val="28"/>
              </w:rPr>
            </w:pPr>
            <w:r w:rsidRPr="00215004">
              <w:rPr>
                <w:sz w:val="22"/>
                <w:szCs w:val="28"/>
              </w:rPr>
              <w:t>1036.7</w:t>
            </w:r>
            <w:r>
              <w:rPr>
                <w:sz w:val="22"/>
                <w:szCs w:val="28"/>
              </w:rPr>
              <w:t xml:space="preserve">9 </w:t>
            </w:r>
            <w:r w:rsidR="00000000" w:rsidRPr="00A50115">
              <w:rPr>
                <w:sz w:val="22"/>
                <w:szCs w:val="28"/>
              </w:rPr>
              <w:t>min/day</w:t>
            </w:r>
          </w:p>
        </w:tc>
      </w:tr>
      <w:tr w:rsidR="00E965C2" w:rsidRPr="00A50115" w14:paraId="187C3762" w14:textId="77777777" w:rsidTr="00A50115">
        <w:trPr>
          <w:trHeight w:val="397"/>
          <w:jc w:val="center"/>
        </w:trPr>
        <w:tc>
          <w:tcPr>
            <w:tcW w:w="2664" w:type="dxa"/>
          </w:tcPr>
          <w:p w14:paraId="5698B3B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3B33216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3395A03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EI =</w:t>
            </w:r>
            <w:r w:rsidRPr="00A50115"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0E316855" w14:textId="671E6116" w:rsidR="00E965C2" w:rsidRPr="00A50115" w:rsidRDefault="00215004">
            <w:pPr>
              <w:rPr>
                <w:sz w:val="22"/>
                <w:szCs w:val="28"/>
              </w:rPr>
            </w:pPr>
            <w:r w:rsidRPr="00215004">
              <w:rPr>
                <w:sz w:val="22"/>
                <w:szCs w:val="28"/>
              </w:rPr>
              <w:t>3.6</w:t>
            </w:r>
            <w:r w:rsidR="00000000" w:rsidRPr="00A50115">
              <w:rPr>
                <w:sz w:val="22"/>
                <w:szCs w:val="28"/>
              </w:rPr>
              <w:t>/ 5</w:t>
            </w:r>
          </w:p>
        </w:tc>
      </w:tr>
      <w:tr w:rsidR="00E965C2" w:rsidRPr="00A50115" w14:paraId="7D6A6F56" w14:textId="77777777" w:rsidTr="00A50115">
        <w:trPr>
          <w:trHeight w:val="397"/>
          <w:jc w:val="center"/>
        </w:trPr>
        <w:tc>
          <w:tcPr>
            <w:tcW w:w="2664" w:type="dxa"/>
          </w:tcPr>
          <w:p w14:paraId="70656E69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7E499ABE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68C25ABD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DCI =</w:t>
            </w:r>
            <w:r w:rsidRPr="00A50115"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31FFE46" w14:textId="27D38208" w:rsidR="00E965C2" w:rsidRPr="00A50115" w:rsidRDefault="00215004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100</w:t>
            </w:r>
            <w:r w:rsidR="00000000" w:rsidRPr="00A50115">
              <w:rPr>
                <w:sz w:val="22"/>
                <w:szCs w:val="28"/>
              </w:rPr>
              <w:t>%</w:t>
            </w:r>
          </w:p>
        </w:tc>
      </w:tr>
    </w:tbl>
    <w:p w14:paraId="773E2104" w14:textId="77777777" w:rsidR="00DF6AF4" w:rsidRPr="00A50115" w:rsidRDefault="00000000" w:rsidP="00A50115">
      <w:pPr>
        <w:jc w:val="both"/>
        <w:rPr>
          <w:sz w:val="36"/>
          <w:szCs w:val="44"/>
        </w:rPr>
      </w:pPr>
      <w:r w:rsidRPr="00A50115">
        <w:rPr>
          <w:sz w:val="24"/>
          <w:szCs w:val="32"/>
        </w:rPr>
        <w:t>Formula references: All time values are taken directly from the activity record and averaged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25858114" w14:textId="77777777" w:rsidR="00DF6AF4" w:rsidRDefault="00000000">
      <w:pPr>
        <w:pStyle w:val="Heading1"/>
      </w:pPr>
      <w: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14:paraId="795BEBC8" w14:textId="77777777" w:rsidTr="004403CD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0DB5A207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0C159E25" w14:textId="6725B7C5" w:rsidR="00DF6AF4" w:rsidRPr="004403CD" w:rsidRDefault="00B82014">
            <w:pPr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</w:t>
            </w:r>
            <w:r w:rsidRPr="004403CD">
              <w:rPr>
                <w:b/>
                <w:sz w:val="28"/>
                <w:szCs w:val="40"/>
              </w:rPr>
              <w:t>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34609C6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Evidence from my data</w:t>
            </w:r>
          </w:p>
        </w:tc>
      </w:tr>
      <w:tr w:rsidR="00DF6AF4" w14:paraId="4767D51F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67160D9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569D5526" w14:textId="55E46C3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6CD8775B" w14:textId="48F16C14" w:rsidR="00DF6AF4" w:rsidRPr="004403CD" w:rsidRDefault="00215004">
            <w:pPr>
              <w:rPr>
                <w:sz w:val="28"/>
                <w:szCs w:val="40"/>
              </w:rPr>
            </w:pPr>
            <w:r w:rsidRPr="00215004">
              <w:rPr>
                <w:sz w:val="28"/>
                <w:szCs w:val="40"/>
              </w:rPr>
              <w:t>0.03</w:t>
            </w:r>
          </w:p>
        </w:tc>
      </w:tr>
      <w:tr w:rsidR="00DF6AF4" w14:paraId="4313659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7567D1DD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2AEAEFB1" w14:textId="517DA805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11FA1C11" w14:textId="03534622" w:rsidR="00DF6AF4" w:rsidRPr="004403CD" w:rsidRDefault="00215004">
            <w:pPr>
              <w:rPr>
                <w:sz w:val="28"/>
                <w:szCs w:val="40"/>
              </w:rPr>
            </w:pPr>
            <w:r w:rsidRPr="00215004">
              <w:rPr>
                <w:sz w:val="28"/>
                <w:szCs w:val="40"/>
              </w:rPr>
              <w:t>0.43</w:t>
            </w:r>
          </w:p>
        </w:tc>
      </w:tr>
      <w:tr w:rsidR="00DF6AF4" w14:paraId="0AFB3E27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A2CE1D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3</w:t>
            </w:r>
          </w:p>
        </w:tc>
        <w:tc>
          <w:tcPr>
            <w:tcW w:w="5670" w:type="dxa"/>
            <w:vAlign w:val="center"/>
          </w:tcPr>
          <w:p w14:paraId="06DFDCDB" w14:textId="1F098B6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55286D70" w14:textId="252EE371" w:rsidR="00DF6AF4" w:rsidRPr="004403CD" w:rsidRDefault="00215004">
            <w:pPr>
              <w:rPr>
                <w:sz w:val="28"/>
                <w:szCs w:val="40"/>
              </w:rPr>
            </w:pPr>
            <w:r w:rsidRPr="00215004">
              <w:rPr>
                <w:sz w:val="28"/>
                <w:szCs w:val="40"/>
              </w:rPr>
              <w:t>0.2</w:t>
            </w:r>
          </w:p>
        </w:tc>
      </w:tr>
      <w:tr w:rsidR="00215004" w14:paraId="70C0AAD3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638C1730" w14:textId="77777777" w:rsidR="00215004" w:rsidRPr="004403CD" w:rsidRDefault="00215004" w:rsidP="00215004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626F0C" w14:textId="0E0B5A01" w:rsidR="00215004" w:rsidRPr="004403CD" w:rsidRDefault="00215004" w:rsidP="00215004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Classes</w:t>
            </w:r>
            <w:r w:rsidRPr="00DC7DFF">
              <w:rPr>
                <w:sz w:val="28"/>
                <w:szCs w:val="40"/>
              </w:rPr>
              <w:t xml:space="preserve"> </w:t>
            </w:r>
            <w:r w:rsidRPr="00DC7DFF">
              <w:rPr>
                <w:rFonts w:ascii="Arial" w:hAnsi="Arial" w:cs="Arial"/>
                <w:sz w:val="28"/>
                <w:szCs w:val="40"/>
              </w:rPr>
              <w:t>↔</w:t>
            </w:r>
            <w:r w:rsidRPr="00DC7DFF">
              <w:rPr>
                <w:sz w:val="28"/>
                <w:szCs w:val="40"/>
              </w:rPr>
              <w:t xml:space="preserve"> Energy</w:t>
            </w:r>
          </w:p>
        </w:tc>
        <w:tc>
          <w:tcPr>
            <w:tcW w:w="4527" w:type="dxa"/>
            <w:vAlign w:val="center"/>
          </w:tcPr>
          <w:p w14:paraId="2B4AD456" w14:textId="700EFD32" w:rsidR="00215004" w:rsidRPr="004403CD" w:rsidRDefault="00215004" w:rsidP="00215004">
            <w:pPr>
              <w:rPr>
                <w:sz w:val="28"/>
                <w:szCs w:val="40"/>
              </w:rPr>
            </w:pPr>
            <w:r w:rsidRPr="00215004">
              <w:rPr>
                <w:sz w:val="28"/>
                <w:szCs w:val="40"/>
              </w:rPr>
              <w:t>-0.36</w:t>
            </w:r>
          </w:p>
        </w:tc>
      </w:tr>
      <w:tr w:rsidR="00215004" w14:paraId="1E2DF12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2A665AB6" w14:textId="77777777" w:rsidR="00215004" w:rsidRPr="004403CD" w:rsidRDefault="00215004" w:rsidP="00215004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5</w:t>
            </w:r>
          </w:p>
        </w:tc>
        <w:tc>
          <w:tcPr>
            <w:tcW w:w="5670" w:type="dxa"/>
            <w:vAlign w:val="center"/>
          </w:tcPr>
          <w:p w14:paraId="33B2CDE9" w14:textId="77777777" w:rsidR="00215004" w:rsidRPr="004403CD" w:rsidRDefault="00215004" w:rsidP="0021500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6D923CA8" w14:textId="77777777" w:rsidR="00215004" w:rsidRPr="004403CD" w:rsidRDefault="00215004" w:rsidP="00215004">
            <w:pPr>
              <w:rPr>
                <w:sz w:val="28"/>
                <w:szCs w:val="40"/>
              </w:rPr>
            </w:pPr>
          </w:p>
        </w:tc>
      </w:tr>
    </w:tbl>
    <w:p w14:paraId="6388D282" w14:textId="77777777" w:rsidR="004403CD" w:rsidRDefault="004403CD">
      <w:pPr>
        <w:pStyle w:val="Heading1"/>
      </w:pPr>
    </w:p>
    <w:p w14:paraId="1300BCAA" w14:textId="77777777" w:rsidR="00DF6AF4" w:rsidRDefault="00000000">
      <w:pPr>
        <w:pStyle w:val="Heading1"/>
      </w:pPr>
      <w:r>
        <w:t>4. Findings About Myself (100–200 words)</w:t>
      </w:r>
    </w:p>
    <w:p w14:paraId="1E528DC4" w14:textId="77777777" w:rsidR="00DF6AF4" w:rsidRPr="004403CD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Write about what your activity data revealed about your habits, priorities, consistency, balance, academic/technical engagement</w:t>
      </w:r>
      <w:r w:rsidR="004403CD">
        <w:rPr>
          <w:sz w:val="24"/>
          <w:szCs w:val="32"/>
        </w:rPr>
        <w:t xml:space="preserve">, and the </w:t>
      </w:r>
      <w:r w:rsidRPr="004403CD">
        <w:rPr>
          <w:sz w:val="24"/>
          <w:szCs w:val="32"/>
        </w:rPr>
        <w:t>relationship between activities and your reported experience.</w:t>
      </w:r>
    </w:p>
    <w:p w14:paraId="60156108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F385F07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0A25155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0E16EFCA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0F9DDEB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CC3496D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5AE4B842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137D97C4" w14:textId="77777777" w:rsidR="00DF6AF4" w:rsidRDefault="00000000">
      <w:pPr>
        <w:pStyle w:val="Heading1"/>
      </w:pPr>
      <w:r>
        <w:t>5. Areas and Ways to Improve My Lifestyle (100–200 words)</w:t>
      </w:r>
    </w:p>
    <w:p w14:paraId="5434013C" w14:textId="77777777" w:rsidR="00DF6AF4" w:rsidRPr="004403CD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6A203C20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1AF95F4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81894EB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6215EF22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E83DD9D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23D9D050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61965B3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475F7FA9" w14:textId="77777777" w:rsidR="00DF6AF4" w:rsidRDefault="00000000">
      <w:pPr>
        <w:pStyle w:val="Heading1"/>
      </w:pPr>
      <w:r>
        <w:t>6. Student Declaration</w:t>
      </w:r>
    </w:p>
    <w:p w14:paraId="35B14525" w14:textId="77777777" w:rsidR="00DF6AF4" w:rsidRPr="004403CD" w:rsidRDefault="00000000">
      <w:pPr>
        <w:rPr>
          <w:sz w:val="24"/>
          <w:szCs w:val="32"/>
        </w:rPr>
      </w:pPr>
      <w:r w:rsidRPr="004403CD"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F6AF4" w:rsidRPr="004403CD" w14:paraId="3DE550F1" w14:textId="77777777" w:rsidTr="004403CD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CB6729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E57A02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2A84ED6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Date</w:t>
            </w:r>
          </w:p>
        </w:tc>
      </w:tr>
      <w:tr w:rsidR="00DF6AF4" w:rsidRPr="004403CD" w14:paraId="29CE42FD" w14:textId="77777777" w:rsidTr="00A50115">
        <w:trPr>
          <w:trHeight w:val="624"/>
          <w:jc w:val="center"/>
        </w:trPr>
        <w:tc>
          <w:tcPr>
            <w:tcW w:w="3552" w:type="dxa"/>
            <w:vAlign w:val="center"/>
          </w:tcPr>
          <w:p w14:paraId="215F084B" w14:textId="02FBC945" w:rsidR="00DF6AF4" w:rsidRPr="004403CD" w:rsidRDefault="00215004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Shashank Bhaskar</w:t>
            </w:r>
          </w:p>
        </w:tc>
        <w:tc>
          <w:tcPr>
            <w:tcW w:w="3552" w:type="dxa"/>
            <w:vAlign w:val="center"/>
          </w:tcPr>
          <w:p w14:paraId="55CDD772" w14:textId="77777777" w:rsidR="00DF6AF4" w:rsidRPr="004403CD" w:rsidRDefault="00DF6AF4">
            <w:pPr>
              <w:rPr>
                <w:sz w:val="24"/>
                <w:szCs w:val="32"/>
              </w:rPr>
            </w:pPr>
          </w:p>
        </w:tc>
        <w:tc>
          <w:tcPr>
            <w:tcW w:w="3552" w:type="dxa"/>
            <w:vAlign w:val="center"/>
          </w:tcPr>
          <w:p w14:paraId="54CF2514" w14:textId="52BC0EBB" w:rsidR="00DF6AF4" w:rsidRPr="004403CD" w:rsidRDefault="00215004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28/09/2026</w:t>
            </w:r>
          </w:p>
        </w:tc>
      </w:tr>
    </w:tbl>
    <w:p w14:paraId="68ECABC4" w14:textId="77777777" w:rsidR="00BC55B3" w:rsidRDefault="00BC55B3" w:rsidP="004403CD">
      <w:pPr>
        <w:jc w:val="center"/>
      </w:pPr>
    </w:p>
    <w:sectPr w:rsidR="00BC55B3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120A" w14:textId="77777777" w:rsidR="00FC24EC" w:rsidRDefault="00FC24EC">
      <w:pPr>
        <w:spacing w:after="0" w:line="240" w:lineRule="auto"/>
      </w:pPr>
      <w:r>
        <w:separator/>
      </w:r>
    </w:p>
  </w:endnote>
  <w:endnote w:type="continuationSeparator" w:id="0">
    <w:p w14:paraId="6921646B" w14:textId="77777777" w:rsidR="00FC24EC" w:rsidRDefault="00FC2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6FA2" w14:textId="77777777" w:rsidR="00DF6AF4" w:rsidRDefault="00000000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A5FA4" w14:textId="77777777" w:rsidR="00FC24EC" w:rsidRDefault="00FC24EC">
      <w:pPr>
        <w:spacing w:after="0" w:line="240" w:lineRule="auto"/>
      </w:pPr>
      <w:r>
        <w:separator/>
      </w:r>
    </w:p>
  </w:footnote>
  <w:footnote w:type="continuationSeparator" w:id="0">
    <w:p w14:paraId="42FDD59C" w14:textId="77777777" w:rsidR="00FC24EC" w:rsidRDefault="00FC2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93824">
    <w:abstractNumId w:val="8"/>
  </w:num>
  <w:num w:numId="2" w16cid:durableId="1650556440">
    <w:abstractNumId w:val="6"/>
  </w:num>
  <w:num w:numId="3" w16cid:durableId="1633899595">
    <w:abstractNumId w:val="5"/>
  </w:num>
  <w:num w:numId="4" w16cid:durableId="146867269">
    <w:abstractNumId w:val="4"/>
  </w:num>
  <w:num w:numId="5" w16cid:durableId="882592228">
    <w:abstractNumId w:val="7"/>
  </w:num>
  <w:num w:numId="6" w16cid:durableId="738868879">
    <w:abstractNumId w:val="3"/>
  </w:num>
  <w:num w:numId="7" w16cid:durableId="683678452">
    <w:abstractNumId w:val="2"/>
  </w:num>
  <w:num w:numId="8" w16cid:durableId="1338389760">
    <w:abstractNumId w:val="1"/>
  </w:num>
  <w:num w:numId="9" w16cid:durableId="70899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004"/>
    <w:rsid w:val="0029639D"/>
    <w:rsid w:val="00326F90"/>
    <w:rsid w:val="0038573F"/>
    <w:rsid w:val="0041213E"/>
    <w:rsid w:val="004403CD"/>
    <w:rsid w:val="005113C1"/>
    <w:rsid w:val="00516740"/>
    <w:rsid w:val="0071694F"/>
    <w:rsid w:val="008B7565"/>
    <w:rsid w:val="009406AE"/>
    <w:rsid w:val="00A50115"/>
    <w:rsid w:val="00A93983"/>
    <w:rsid w:val="00AA1D8D"/>
    <w:rsid w:val="00B47730"/>
    <w:rsid w:val="00B82014"/>
    <w:rsid w:val="00BC55B3"/>
    <w:rsid w:val="00CB0664"/>
    <w:rsid w:val="00DC7DFF"/>
    <w:rsid w:val="00DF6AF4"/>
    <w:rsid w:val="00E965C2"/>
    <w:rsid w:val="00FC24EC"/>
    <w:rsid w:val="00FC693F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  <w15:docId w15:val="{7D8D17B9-5C44-4C90-ACFF-B9F7D049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 Singh</cp:lastModifiedBy>
  <cp:revision>10</cp:revision>
  <dcterms:created xsi:type="dcterms:W3CDTF">2013-12-23T23:15:00Z</dcterms:created>
  <dcterms:modified xsi:type="dcterms:W3CDTF">2026-09-29T08:56:00Z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